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13B" w:rsidRPr="00CF15EA" w:rsidRDefault="00E55C29" w:rsidP="00BD06B0">
      <w:pPr>
        <w:spacing w:after="0" w:line="360" w:lineRule="auto"/>
        <w:jc w:val="right"/>
        <w:rPr>
          <w:rFonts w:ascii="Times New Roman" w:hAnsi="Times New Roman" w:cs="Times New Roman"/>
          <w:b/>
          <w:lang w:val="ru-RU"/>
        </w:rPr>
      </w:pPr>
      <w:r w:rsidRPr="00CF15EA">
        <w:rPr>
          <w:rFonts w:ascii="Times New Roman" w:hAnsi="Times New Roman" w:cs="Times New Roman"/>
          <w:b/>
          <w:sz w:val="28"/>
          <w:lang w:val="ru-RU"/>
        </w:rPr>
        <w:t>Генеральному директору ООО «</w:t>
      </w:r>
      <w:proofErr w:type="spellStart"/>
      <w:r w:rsidRPr="00CF15EA">
        <w:rPr>
          <w:rFonts w:ascii="Times New Roman" w:hAnsi="Times New Roman" w:cs="Times New Roman"/>
          <w:b/>
          <w:sz w:val="28"/>
          <w:lang w:val="ru-RU"/>
        </w:rPr>
        <w:t>ТехноСтрой</w:t>
      </w:r>
      <w:proofErr w:type="spellEnd"/>
      <w:r w:rsidRPr="00CF15EA">
        <w:rPr>
          <w:rFonts w:ascii="Times New Roman" w:hAnsi="Times New Roman" w:cs="Times New Roman"/>
          <w:b/>
          <w:sz w:val="28"/>
          <w:lang w:val="ru-RU"/>
        </w:rPr>
        <w:t>»</w:t>
      </w:r>
      <w:r w:rsidR="00CF15EA">
        <w:rPr>
          <w:rFonts w:ascii="Times New Roman" w:hAnsi="Times New Roman" w:cs="Times New Roman"/>
          <w:b/>
          <w:lang w:val="ru-RU"/>
        </w:rPr>
        <w:tab/>
      </w:r>
      <w:r w:rsidR="00CF15EA">
        <w:rPr>
          <w:rFonts w:ascii="Times New Roman" w:hAnsi="Times New Roman" w:cs="Times New Roman"/>
          <w:b/>
          <w:lang w:val="ru-RU"/>
        </w:rPr>
        <w:tab/>
      </w:r>
      <w:r w:rsidRPr="00CF15EA">
        <w:rPr>
          <w:rFonts w:ascii="Times New Roman" w:hAnsi="Times New Roman" w:cs="Times New Roman"/>
          <w:b/>
          <w:sz w:val="28"/>
          <w:lang w:val="ru-RU"/>
        </w:rPr>
        <w:t>Иванову И.И.</w:t>
      </w:r>
    </w:p>
    <w:p w:rsidR="00A9313B" w:rsidRPr="00CF15EA" w:rsidRDefault="00E55C29" w:rsidP="00BD06B0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lang w:val="ru-RU"/>
        </w:rPr>
      </w:pPr>
      <w:r w:rsidRPr="00CF15EA">
        <w:rPr>
          <w:rFonts w:ascii="Times New Roman" w:hAnsi="Times New Roman" w:cs="Times New Roman"/>
          <w:b/>
          <w:sz w:val="28"/>
          <w:lang w:val="ru-RU"/>
        </w:rPr>
        <w:t>от менеджера по закупкам</w:t>
      </w:r>
      <w:r w:rsidR="00BD06B0" w:rsidRPr="00CF15EA">
        <w:rPr>
          <w:rFonts w:ascii="Times New Roman" w:hAnsi="Times New Roman" w:cs="Times New Roman"/>
          <w:b/>
          <w:lang w:val="ru-RU"/>
        </w:rPr>
        <w:tab/>
      </w:r>
      <w:r w:rsidR="00BD06B0" w:rsidRPr="00CF15EA">
        <w:rPr>
          <w:rFonts w:ascii="Times New Roman" w:hAnsi="Times New Roman" w:cs="Times New Roman"/>
          <w:b/>
          <w:lang w:val="ru-RU"/>
        </w:rPr>
        <w:tab/>
      </w:r>
      <w:r w:rsidR="00BD06B0" w:rsidRPr="00CF15EA">
        <w:rPr>
          <w:rFonts w:ascii="Times New Roman" w:hAnsi="Times New Roman" w:cs="Times New Roman"/>
          <w:b/>
          <w:lang w:val="ru-RU"/>
        </w:rPr>
        <w:tab/>
      </w:r>
      <w:r w:rsidR="00BD06B0" w:rsidRPr="00CF15EA">
        <w:rPr>
          <w:rFonts w:ascii="Times New Roman" w:hAnsi="Times New Roman" w:cs="Times New Roman"/>
          <w:b/>
          <w:lang w:val="ru-RU"/>
        </w:rPr>
        <w:tab/>
      </w:r>
      <w:r w:rsidR="00BD06B0" w:rsidRPr="00CF15EA">
        <w:rPr>
          <w:rFonts w:ascii="Times New Roman" w:hAnsi="Times New Roman" w:cs="Times New Roman"/>
          <w:b/>
          <w:lang w:val="ru-RU"/>
        </w:rPr>
        <w:tab/>
      </w:r>
      <w:r w:rsidR="00BD06B0" w:rsidRPr="00CF15EA">
        <w:rPr>
          <w:rFonts w:ascii="Times New Roman" w:hAnsi="Times New Roman" w:cs="Times New Roman"/>
          <w:b/>
          <w:lang w:val="ru-RU"/>
        </w:rPr>
        <w:tab/>
      </w:r>
      <w:r w:rsidRPr="00CF15EA">
        <w:rPr>
          <w:rFonts w:ascii="Times New Roman" w:hAnsi="Times New Roman" w:cs="Times New Roman"/>
          <w:b/>
          <w:sz w:val="28"/>
          <w:lang w:val="ru-RU"/>
        </w:rPr>
        <w:t>Петрова А.В.</w:t>
      </w:r>
    </w:p>
    <w:p w:rsidR="00BD06B0" w:rsidRPr="00BD06B0" w:rsidRDefault="00BD06B0" w:rsidP="00BD06B0">
      <w:pPr>
        <w:spacing w:after="0" w:line="360" w:lineRule="auto"/>
        <w:jc w:val="right"/>
        <w:rPr>
          <w:rFonts w:ascii="Times New Roman" w:hAnsi="Times New Roman" w:cs="Times New Roman"/>
          <w:lang w:val="ru-RU"/>
        </w:rPr>
      </w:pPr>
    </w:p>
    <w:p w:rsidR="00CF15EA" w:rsidRPr="00CF15EA" w:rsidRDefault="00CF15EA" w:rsidP="00CF15EA">
      <w:pPr>
        <w:spacing w:before="12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</w:pPr>
      <w:r w:rsidRPr="00CF15EA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СЛУЖЕБНАЯ ЗАПИСКА</w:t>
      </w:r>
    </w:p>
    <w:p w:rsidR="005343C9" w:rsidRPr="005343C9" w:rsidRDefault="005343C9" w:rsidP="005343C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343C9">
        <w:rPr>
          <w:rFonts w:ascii="Times New Roman" w:hAnsi="Times New Roman" w:cs="Times New Roman"/>
          <w:sz w:val="28"/>
          <w:szCs w:val="28"/>
          <w:lang w:val="ru-RU"/>
        </w:rPr>
        <w:t>Уважаемый Иван Иванович!</w:t>
      </w:r>
    </w:p>
    <w:p w:rsidR="005343C9" w:rsidRDefault="005343C9">
      <w:pPr>
        <w:spacing w:after="120" w:line="360" w:lineRule="auto"/>
        <w:jc w:val="right"/>
        <w:rPr>
          <w:rFonts w:ascii="Times New Roman" w:hAnsi="Times New Roman" w:cs="Times New Roman"/>
          <w:sz w:val="28"/>
          <w:lang w:val="ru-RU"/>
        </w:rPr>
      </w:pPr>
    </w:p>
    <w:p w:rsidR="005343C9" w:rsidRDefault="005343C9">
      <w:pPr>
        <w:spacing w:after="120" w:line="360" w:lineRule="auto"/>
        <w:jc w:val="right"/>
        <w:rPr>
          <w:rFonts w:ascii="Times New Roman" w:hAnsi="Times New Roman" w:cs="Times New Roman"/>
          <w:sz w:val="28"/>
          <w:lang w:val="ru-RU"/>
        </w:rPr>
      </w:pPr>
    </w:p>
    <w:p w:rsidR="005343C9" w:rsidRDefault="005343C9">
      <w:pPr>
        <w:spacing w:after="120" w:line="360" w:lineRule="auto"/>
        <w:jc w:val="right"/>
        <w:rPr>
          <w:rFonts w:ascii="Times New Roman" w:hAnsi="Times New Roman" w:cs="Times New Roman"/>
          <w:sz w:val="28"/>
          <w:lang w:val="ru-RU"/>
        </w:rPr>
      </w:pPr>
    </w:p>
    <w:p w:rsidR="005343C9" w:rsidRPr="005343C9" w:rsidRDefault="005343C9">
      <w:pPr>
        <w:rPr>
          <w:rFonts w:ascii="Times New Roman" w:hAnsi="Times New Roman" w:cs="Times New Roman"/>
          <w:lang w:val="ru-RU"/>
        </w:rPr>
        <w:sectPr w:rsidR="005343C9" w:rsidRPr="005343C9" w:rsidSect="005343C9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11906" w:h="16838"/>
          <w:pgMar w:top="1134" w:right="850" w:bottom="1134" w:left="1701" w:header="720" w:footer="720" w:gutter="0"/>
          <w:cols w:space="720"/>
          <w:docGrid w:linePitch="299"/>
        </w:sectPr>
      </w:pPr>
    </w:p>
    <w:p w:rsidR="00A9313B" w:rsidRPr="005343C9" w:rsidRDefault="00A9313B">
      <w:pPr>
        <w:rPr>
          <w:rFonts w:ascii="Times New Roman" w:hAnsi="Times New Roman" w:cs="Times New Roman"/>
          <w:lang w:val="ru-RU"/>
        </w:rPr>
        <w:sectPr w:rsidR="00A9313B" w:rsidRPr="005343C9">
          <w:type w:val="continuous"/>
          <w:pgSz w:w="11906" w:h="16838"/>
          <w:pgMar w:top="1134" w:right="850" w:bottom="1134" w:left="1701" w:header="720" w:footer="720" w:gutter="0"/>
          <w:cols w:num="2" w:sep="1" w:space="708"/>
        </w:sectPr>
      </w:pPr>
    </w:p>
    <w:p w:rsidR="00A9313B" w:rsidRPr="005343C9" w:rsidRDefault="00E55C29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5343C9">
        <w:rPr>
          <w:rFonts w:ascii="Times New Roman" w:hAnsi="Times New Roman" w:cs="Times New Roman"/>
          <w:sz w:val="28"/>
          <w:lang w:val="ru-RU"/>
        </w:rPr>
        <w:lastRenderedPageBreak/>
        <w:t>В связи с увеличением объёма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5343C9" w:rsidRPr="005343C9" w:rsidRDefault="00E55C29" w:rsidP="005343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43C9">
        <w:rPr>
          <w:rFonts w:ascii="Times New Roman" w:hAnsi="Times New Roman" w:cs="Times New Roman"/>
          <w:sz w:val="28"/>
          <w:lang w:val="ru-RU"/>
        </w:rPr>
        <w:t>На данный момент мы используем устаревшую версию «1С:Предприятие», которая не справляется с обработкой больших массивов данных.</w:t>
      </w:r>
      <w:r w:rsidR="005343C9" w:rsidRPr="005343C9">
        <w:rPr>
          <w:rFonts w:ascii="Times New Roman" w:hAnsi="Times New Roman" w:cs="Times New Roman"/>
          <w:sz w:val="28"/>
          <w:lang w:val="ru-RU"/>
        </w:rPr>
        <w:br/>
      </w:r>
      <w:proofErr w:type="spellStart"/>
      <w:r w:rsidR="005343C9" w:rsidRPr="005343C9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="005343C9" w:rsidRPr="00534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3C9" w:rsidRPr="005343C9">
        <w:rPr>
          <w:rFonts w:ascii="Times New Roman" w:hAnsi="Times New Roman" w:cs="Times New Roman"/>
          <w:sz w:val="28"/>
          <w:szCs w:val="28"/>
        </w:rPr>
        <w:t>наглядности</w:t>
      </w:r>
      <w:proofErr w:type="spellEnd"/>
      <w:r w:rsidR="005343C9" w:rsidRPr="00534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3C9" w:rsidRPr="005343C9">
        <w:rPr>
          <w:rFonts w:ascii="Times New Roman" w:hAnsi="Times New Roman" w:cs="Times New Roman"/>
          <w:sz w:val="28"/>
          <w:szCs w:val="28"/>
        </w:rPr>
        <w:t>привожу</w:t>
      </w:r>
      <w:proofErr w:type="spellEnd"/>
      <w:r w:rsidR="005343C9" w:rsidRPr="00534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3C9" w:rsidRPr="005343C9">
        <w:rPr>
          <w:rFonts w:ascii="Times New Roman" w:hAnsi="Times New Roman" w:cs="Times New Roman"/>
          <w:sz w:val="28"/>
          <w:szCs w:val="28"/>
        </w:rPr>
        <w:t>расчет</w:t>
      </w:r>
      <w:proofErr w:type="spellEnd"/>
      <w:r w:rsidR="005343C9" w:rsidRPr="00534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3C9" w:rsidRPr="005343C9">
        <w:rPr>
          <w:rFonts w:ascii="Times New Roman" w:hAnsi="Times New Roman" w:cs="Times New Roman"/>
          <w:sz w:val="28"/>
          <w:szCs w:val="28"/>
        </w:rPr>
        <w:t>нерациональных</w:t>
      </w:r>
      <w:proofErr w:type="spellEnd"/>
      <w:r w:rsidR="005343C9" w:rsidRPr="00534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3C9" w:rsidRPr="005343C9">
        <w:rPr>
          <w:rFonts w:ascii="Times New Roman" w:hAnsi="Times New Roman" w:cs="Times New Roman"/>
          <w:sz w:val="28"/>
          <w:szCs w:val="28"/>
        </w:rPr>
        <w:t>затрат</w:t>
      </w:r>
      <w:proofErr w:type="spellEnd"/>
      <w:r w:rsidR="005343C9" w:rsidRPr="00534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3C9" w:rsidRPr="005343C9">
        <w:rPr>
          <w:rFonts w:ascii="Times New Roman" w:hAnsi="Times New Roman" w:cs="Times New Roman"/>
          <w:sz w:val="28"/>
          <w:szCs w:val="28"/>
        </w:rPr>
        <w:t>рабочего</w:t>
      </w:r>
      <w:proofErr w:type="spellEnd"/>
      <w:r w:rsidR="005343C9" w:rsidRPr="00534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3C9" w:rsidRPr="005343C9">
        <w:rPr>
          <w:rFonts w:ascii="Times New Roman" w:hAnsi="Times New Roman" w:cs="Times New Roman"/>
          <w:sz w:val="28"/>
          <w:szCs w:val="28"/>
        </w:rPr>
        <w:t>времени</w:t>
      </w:r>
      <w:proofErr w:type="spellEnd"/>
      <w:r w:rsidR="005343C9" w:rsidRPr="005343C9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CA0293" w:rsidTr="007F10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CA0293" w:rsidRDefault="00CA0293" w:rsidP="007F10B4">
            <w:pPr>
              <w:spacing w:before="100" w:beforeAutospacing="1" w:after="100" w:afterAutospacing="1" w:line="36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Принятое решение</w:t>
            </w:r>
          </w:p>
        </w:tc>
        <w:tc>
          <w:tcPr>
            <w:tcW w:w="4672" w:type="dxa"/>
          </w:tcPr>
          <w:p w:rsidR="00CA0293" w:rsidRDefault="00CA0293" w:rsidP="007F10B4">
            <w:pPr>
              <w:spacing w:before="100" w:beforeAutospacing="1" w:after="100" w:afterAutospacing="1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Затраченное время</w:t>
            </w:r>
          </w:p>
        </w:tc>
      </w:tr>
      <w:tr w:rsidR="00CA0293" w:rsidRPr="00CA0293" w:rsidTr="007F1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CA0293" w:rsidRPr="00B2110A" w:rsidRDefault="00CA0293" w:rsidP="007F10B4">
            <w:pPr>
              <w:spacing w:before="100" w:beforeAutospacing="1" w:after="100" w:afterAutospacing="1" w:line="360" w:lineRule="auto"/>
              <w:jc w:val="both"/>
              <w:rPr>
                <w:b w:val="0"/>
                <w:lang w:eastAsia="ru-RU"/>
              </w:rPr>
            </w:pPr>
            <w:r w:rsidRPr="00B2110A">
              <w:rPr>
                <w:b w:val="0"/>
                <w:lang w:eastAsia="ru-RU"/>
              </w:rPr>
              <w:t>Оставить старое ПО</w:t>
            </w:r>
            <w:bookmarkStart w:id="0" w:name="_GoBack"/>
            <w:bookmarkEnd w:id="0"/>
          </w:p>
        </w:tc>
        <w:tc>
          <w:tcPr>
            <w:tcW w:w="4672" w:type="dxa"/>
          </w:tcPr>
          <w:p w:rsidR="00CA0293" w:rsidRPr="00B2110A" w:rsidRDefault="00CA0293" w:rsidP="007F10B4">
            <w:pPr>
              <w:spacing w:before="100" w:beforeAutospacing="1" w:after="100" w:afterAutospacing="1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3 часа на обработку каждого большого массива данных</w:t>
            </w:r>
          </w:p>
        </w:tc>
      </w:tr>
      <w:tr w:rsidR="00CA0293" w:rsidRPr="00CA0293" w:rsidTr="007F1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CA0293" w:rsidRPr="00B2110A" w:rsidRDefault="00CA0293" w:rsidP="007F10B4">
            <w:pPr>
              <w:spacing w:before="100" w:beforeAutospacing="1" w:after="100" w:afterAutospacing="1" w:line="360" w:lineRule="auto"/>
              <w:jc w:val="both"/>
              <w:rPr>
                <w:b w:val="0"/>
                <w:lang w:eastAsia="ru-RU"/>
              </w:rPr>
            </w:pPr>
            <w:r w:rsidRPr="00B2110A">
              <w:rPr>
                <w:b w:val="0"/>
                <w:lang w:eastAsia="ru-RU"/>
              </w:rPr>
              <w:t>Обновить ПО</w:t>
            </w:r>
          </w:p>
        </w:tc>
        <w:tc>
          <w:tcPr>
            <w:tcW w:w="4672" w:type="dxa"/>
          </w:tcPr>
          <w:p w:rsidR="00CA0293" w:rsidRPr="00B2110A" w:rsidRDefault="00CA0293" w:rsidP="007F10B4">
            <w:pPr>
              <w:spacing w:before="100" w:beforeAutospacing="1" w:after="100" w:afterAutospacing="1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От 10 до 60 минут на большие массивы данных</w:t>
            </w:r>
          </w:p>
        </w:tc>
      </w:tr>
    </w:tbl>
    <w:p w:rsidR="005343C9" w:rsidRPr="005343C9" w:rsidRDefault="00E55C29" w:rsidP="00CA0293">
      <w:p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5343C9">
        <w:rPr>
          <w:rFonts w:ascii="Times New Roman" w:hAnsi="Times New Roman" w:cs="Times New Roman"/>
          <w:sz w:val="28"/>
          <w:lang w:val="ru-RU"/>
        </w:rPr>
        <w:t xml:space="preserve"> </w:t>
      </w:r>
    </w:p>
    <w:p w:rsidR="00A9313B" w:rsidRPr="005343C9" w:rsidRDefault="00E55C29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5343C9">
        <w:rPr>
          <w:rFonts w:ascii="Times New Roman" w:hAnsi="Times New Roman" w:cs="Times New Roman"/>
          <w:sz w:val="28"/>
          <w:lang w:val="ru-RU"/>
        </w:rPr>
        <w:t>Приблизительная стоимость нового лицензионного ПО составляет 150 000 рублей.</w:t>
      </w:r>
    </w:p>
    <w:p w:rsidR="00A9313B" w:rsidRDefault="00E55C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5343C9">
        <w:rPr>
          <w:rFonts w:ascii="Times New Roman" w:hAnsi="Times New Roman" w:cs="Times New Roman"/>
          <w:sz w:val="28"/>
          <w:lang w:val="ru-RU"/>
        </w:rPr>
        <w:t xml:space="preserve">Прошу утвердить данную закупку до 15 октября текущего года. </w:t>
      </w:r>
      <w:hyperlink w:anchor="Ведомость_ТО">
        <w:r w:rsidRPr="0040580F">
          <w:rPr>
            <w:rFonts w:ascii="Times New Roman" w:hAnsi="Times New Roman" w:cs="Times New Roman"/>
            <w:color w:val="0000FF"/>
            <w:sz w:val="24"/>
            <w:szCs w:val="24"/>
            <w:u w:val="single"/>
            <w:lang w:val="ru-RU"/>
          </w:rPr>
          <w:t>Ведомость учета рабочих станций</w:t>
        </w:r>
      </w:hyperlink>
      <w:r w:rsidRPr="0040580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343C9" w:rsidRPr="006875B5" w:rsidRDefault="005343C9" w:rsidP="005343C9">
      <w:pPr>
        <w:pStyle w:val="aff8"/>
        <w:jc w:val="center"/>
      </w:pPr>
      <w:r w:rsidRPr="006875B5">
        <w:t>Список рассылки руководителям отделов:</w:t>
      </w:r>
    </w:p>
    <w:p w:rsidR="005343C9" w:rsidRDefault="005343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:rsidR="005343C9" w:rsidRPr="005343C9" w:rsidRDefault="005343C9" w:rsidP="005343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43C9">
        <w:rPr>
          <w:rFonts w:ascii="Times New Roman" w:hAnsi="Times New Roman" w:cs="Times New Roman"/>
          <w:sz w:val="28"/>
          <w:szCs w:val="28"/>
          <w:lang w:val="ru-RU"/>
        </w:rPr>
        <w:t>1. Руководитель отдела логистики — Смирнов К.А.</w:t>
      </w:r>
    </w:p>
    <w:p w:rsidR="005343C9" w:rsidRPr="005343C9" w:rsidRDefault="005343C9" w:rsidP="005343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43C9">
        <w:rPr>
          <w:rFonts w:ascii="Times New Roman" w:hAnsi="Times New Roman" w:cs="Times New Roman"/>
          <w:sz w:val="28"/>
          <w:szCs w:val="28"/>
          <w:lang w:val="ru-RU"/>
        </w:rPr>
        <w:t xml:space="preserve">2. Руководитель </w:t>
      </w:r>
      <w:r w:rsidRPr="006875B5">
        <w:rPr>
          <w:rFonts w:ascii="Times New Roman" w:hAnsi="Times New Roman" w:cs="Times New Roman"/>
          <w:sz w:val="28"/>
          <w:szCs w:val="28"/>
        </w:rPr>
        <w:t>IT</w:t>
      </w:r>
      <w:r w:rsidRPr="005343C9">
        <w:rPr>
          <w:rFonts w:ascii="Times New Roman" w:hAnsi="Times New Roman" w:cs="Times New Roman"/>
          <w:sz w:val="28"/>
          <w:szCs w:val="28"/>
          <w:lang w:val="ru-RU"/>
        </w:rPr>
        <w:t>-отдела — Васильев Д.С.</w:t>
      </w:r>
    </w:p>
    <w:p w:rsidR="005343C9" w:rsidRPr="005343C9" w:rsidRDefault="005343C9" w:rsidP="005343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43C9">
        <w:rPr>
          <w:rFonts w:ascii="Times New Roman" w:hAnsi="Times New Roman" w:cs="Times New Roman"/>
          <w:sz w:val="28"/>
          <w:szCs w:val="28"/>
          <w:lang w:val="ru-RU"/>
        </w:rPr>
        <w:t>3. Главный бухгалтер — Морозова Е.В.</w:t>
      </w:r>
    </w:p>
    <w:p w:rsidR="005343C9" w:rsidRPr="005343C9" w:rsidRDefault="005343C9" w:rsidP="005343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43C9">
        <w:rPr>
          <w:rFonts w:ascii="Times New Roman" w:hAnsi="Times New Roman" w:cs="Times New Roman"/>
          <w:sz w:val="28"/>
          <w:szCs w:val="28"/>
          <w:lang w:val="ru-RU"/>
        </w:rPr>
        <w:t>4. Руководитель отдела продаж — Новиков С.П.</w:t>
      </w:r>
    </w:p>
    <w:p w:rsidR="005343C9" w:rsidRPr="005343C9" w:rsidRDefault="005343C9" w:rsidP="005343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43C9">
        <w:rPr>
          <w:rFonts w:ascii="Times New Roman" w:hAnsi="Times New Roman" w:cs="Times New Roman"/>
          <w:sz w:val="28"/>
          <w:szCs w:val="28"/>
          <w:lang w:val="ru-RU"/>
        </w:rPr>
        <w:t xml:space="preserve">5. Руководитель </w:t>
      </w:r>
      <w:r w:rsidRPr="006875B5">
        <w:rPr>
          <w:rFonts w:ascii="Times New Roman" w:hAnsi="Times New Roman" w:cs="Times New Roman"/>
          <w:sz w:val="28"/>
          <w:szCs w:val="28"/>
        </w:rPr>
        <w:t>HR</w:t>
      </w:r>
      <w:r w:rsidRPr="005343C9">
        <w:rPr>
          <w:rFonts w:ascii="Times New Roman" w:hAnsi="Times New Roman" w:cs="Times New Roman"/>
          <w:sz w:val="28"/>
          <w:szCs w:val="28"/>
          <w:lang w:val="ru-RU"/>
        </w:rPr>
        <w:t>-отдела — Федорова О.Н.</w:t>
      </w:r>
    </w:p>
    <w:p w:rsidR="00A9313B" w:rsidRPr="005343C9" w:rsidRDefault="00E55C29" w:rsidP="005343C9">
      <w:pPr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5343C9">
        <w:rPr>
          <w:rFonts w:ascii="Times New Roman" w:hAnsi="Times New Roman" w:cs="Times New Roman"/>
          <w:sz w:val="28"/>
          <w:lang w:val="ru-RU"/>
        </w:rPr>
        <w:t>Приложение №1: Ведомость учета рабочих станций.</w:t>
      </w:r>
    </w:p>
    <w:p w:rsidR="00A9313B" w:rsidRPr="005343C9" w:rsidRDefault="00E55C29">
      <w:pPr>
        <w:spacing w:before="240" w:after="0" w:line="360" w:lineRule="auto"/>
        <w:jc w:val="right"/>
        <w:rPr>
          <w:rFonts w:ascii="Times New Roman" w:hAnsi="Times New Roman" w:cs="Times New Roman"/>
          <w:lang w:val="ru-RU"/>
        </w:rPr>
      </w:pPr>
      <w:r w:rsidRPr="005343C9">
        <w:rPr>
          <w:rFonts w:ascii="Times New Roman" w:hAnsi="Times New Roman" w:cs="Times New Roman"/>
          <w:sz w:val="28"/>
          <w:lang w:val="ru-RU"/>
        </w:rPr>
        <w:t>Менеджер по закупкам</w:t>
      </w:r>
    </w:p>
    <w:p w:rsidR="00A9313B" w:rsidRPr="005343C9" w:rsidRDefault="00E55C29">
      <w:pPr>
        <w:spacing w:after="0" w:line="360" w:lineRule="auto"/>
        <w:jc w:val="right"/>
        <w:rPr>
          <w:rFonts w:ascii="Times New Roman" w:hAnsi="Times New Roman" w:cs="Times New Roman"/>
          <w:lang w:val="ru-RU"/>
        </w:rPr>
      </w:pPr>
      <w:r w:rsidRPr="005343C9">
        <w:rPr>
          <w:rFonts w:ascii="Times New Roman" w:hAnsi="Times New Roman" w:cs="Times New Roman"/>
          <w:sz w:val="28"/>
          <w:lang w:val="ru-RU"/>
        </w:rPr>
        <w:lastRenderedPageBreak/>
        <w:t>Петров А.В.</w:t>
      </w:r>
    </w:p>
    <w:p w:rsidR="00A9313B" w:rsidRPr="005343C9" w:rsidRDefault="00940A81" w:rsidP="00940A81">
      <w:pPr>
        <w:spacing w:after="0" w:line="360" w:lineRule="auto"/>
        <w:jc w:val="right"/>
        <w:rPr>
          <w:rFonts w:ascii="Times New Roman" w:hAnsi="Times New Roman" w:cs="Times New Roman"/>
          <w:lang w:val="ru-RU"/>
        </w:rPr>
        <w:sectPr w:rsidR="00A9313B" w:rsidRPr="005343C9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8"/>
          <w:lang w:val="ru-RU"/>
        </w:rPr>
        <w:t>22 Сентября 2026</w:t>
      </w:r>
    </w:p>
    <w:p w:rsidR="00A9313B" w:rsidRPr="005343C9" w:rsidRDefault="00A9313B" w:rsidP="00940A81">
      <w:pPr>
        <w:spacing w:before="240" w:after="240"/>
        <w:rPr>
          <w:rFonts w:ascii="Times New Roman" w:hAnsi="Times New Roman" w:cs="Times New Roman"/>
        </w:rPr>
      </w:pPr>
    </w:p>
    <w:sectPr w:rsidR="00A9313B" w:rsidRPr="005343C9" w:rsidSect="00940A81">
      <w:headerReference w:type="even" r:id="rId12"/>
      <w:headerReference w:type="default" r:id="rId13"/>
      <w:footerReference w:type="default" r:id="rId14"/>
      <w:pgSz w:w="11906" w:h="16838"/>
      <w:pgMar w:top="1134" w:right="1134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2FF8" w:rsidRDefault="00822FF8">
      <w:pPr>
        <w:spacing w:after="0" w:line="240" w:lineRule="auto"/>
      </w:pPr>
      <w:r>
        <w:separator/>
      </w:r>
    </w:p>
  </w:endnote>
  <w:endnote w:type="continuationSeparator" w:id="0">
    <w:p w:rsidR="00822FF8" w:rsidRDefault="00822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55308031"/>
      <w:docPartObj>
        <w:docPartGallery w:val="Page Numbers (Bottom of Page)"/>
        <w:docPartUnique/>
      </w:docPartObj>
    </w:sdtPr>
    <w:sdtEndPr/>
    <w:sdtContent>
      <w:p w:rsidR="00940A81" w:rsidRDefault="00940A8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0293" w:rsidRPr="00CA0293">
          <w:rPr>
            <w:noProof/>
            <w:lang w:val="ru-RU"/>
          </w:rPr>
          <w:t>2</w:t>
        </w:r>
        <w:r>
          <w:fldChar w:fldCharType="end"/>
        </w:r>
      </w:p>
    </w:sdtContent>
  </w:sdt>
  <w:p w:rsidR="00940A81" w:rsidRDefault="00940A8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313B" w:rsidRDefault="00E55C29">
    <w:pPr>
      <w:pStyle w:val="a7"/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>PAGE</w:instrText>
    </w:r>
    <w:r>
      <w:rPr>
        <w:rFonts w:ascii="Times New Roman" w:hAnsi="Times New Roman"/>
        <w:sz w:val="20"/>
      </w:rPr>
      <w:fldChar w:fldCharType="separate"/>
    </w:r>
    <w:r w:rsidR="00CA0293">
      <w:rPr>
        <w:rFonts w:ascii="Times New Roman" w:hAnsi="Times New Roman"/>
        <w:noProof/>
        <w:sz w:val="20"/>
      </w:rPr>
      <w:t>3</w:t>
    </w:r>
    <w:r>
      <w:rPr>
        <w:rFonts w:ascii="Times New Roman" w:hAnsi="Times New Roman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313B" w:rsidRDefault="00A9313B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2FF8" w:rsidRDefault="00822FF8">
      <w:pPr>
        <w:spacing w:after="0" w:line="240" w:lineRule="auto"/>
      </w:pPr>
      <w:r>
        <w:separator/>
      </w:r>
    </w:p>
  </w:footnote>
  <w:footnote w:type="continuationSeparator" w:id="0">
    <w:p w:rsidR="00822FF8" w:rsidRDefault="00822F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43C9" w:rsidRDefault="005343C9" w:rsidP="005343C9">
    <w:pPr>
      <w:pStyle w:val="a5"/>
    </w:pPr>
    <w:r>
      <w:t>«ООО "</w:t>
    </w:r>
    <w:proofErr w:type="spellStart"/>
    <w:r>
      <w:t>ТехноСтрой</w:t>
    </w:r>
    <w:proofErr w:type="spellEnd"/>
    <w:r>
      <w:t xml:space="preserve">" | </w:t>
    </w:r>
    <w:proofErr w:type="spellStart"/>
    <w:r>
      <w:t>Внутренняя</w:t>
    </w:r>
    <w:proofErr w:type="spellEnd"/>
    <w:r>
      <w:t xml:space="preserve"> </w:t>
    </w:r>
    <w:proofErr w:type="spellStart"/>
    <w:r>
      <w:t>документация</w:t>
    </w:r>
    <w:proofErr w:type="spellEnd"/>
    <w:r>
      <w:t>»</w:t>
    </w:r>
  </w:p>
  <w:p w:rsidR="00A9313B" w:rsidRDefault="00A9313B" w:rsidP="005343C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313B" w:rsidRPr="005343C9" w:rsidRDefault="005343C9" w:rsidP="005343C9">
    <w:pPr>
      <w:pStyle w:val="a5"/>
      <w:jc w:val="right"/>
      <w:rPr>
        <w:lang w:val="ru-RU"/>
      </w:rPr>
    </w:pPr>
    <w:r>
      <w:rPr>
        <w:rFonts w:ascii="Times New Roman" w:hAnsi="Times New Roman"/>
        <w:sz w:val="20"/>
        <w:lang w:val="ru-RU"/>
      </w:rPr>
      <w:t>ИСХ.№45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313B" w:rsidRDefault="00E55C29">
    <w:pPr>
      <w:pStyle w:val="a5"/>
    </w:pPr>
    <w:r>
      <w:rPr>
        <w:rFonts w:ascii="Times New Roman" w:hAnsi="Times New Roman"/>
        <w:sz w:val="20"/>
      </w:rPr>
      <w:t>ООО «</w:t>
    </w:r>
    <w:proofErr w:type="spellStart"/>
    <w:r>
      <w:rPr>
        <w:rFonts w:ascii="Times New Roman" w:hAnsi="Times New Roman"/>
        <w:sz w:val="20"/>
      </w:rPr>
      <w:t>ТехноСтрой</w:t>
    </w:r>
    <w:proofErr w:type="spellEnd"/>
    <w:r>
      <w:rPr>
        <w:rFonts w:ascii="Times New Roman" w:hAnsi="Times New Roman"/>
        <w:sz w:val="20"/>
      </w:rPr>
      <w:t>»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313B" w:rsidRPr="00573FEE" w:rsidRDefault="00A9313B" w:rsidP="00573FE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80F"/>
    <w:rsid w:val="00460C2C"/>
    <w:rsid w:val="005343C9"/>
    <w:rsid w:val="00573FEE"/>
    <w:rsid w:val="00822FF8"/>
    <w:rsid w:val="00940A81"/>
    <w:rsid w:val="00A9313B"/>
    <w:rsid w:val="00AA1D8D"/>
    <w:rsid w:val="00B47730"/>
    <w:rsid w:val="00BD06B0"/>
    <w:rsid w:val="00CA0293"/>
    <w:rsid w:val="00CB0664"/>
    <w:rsid w:val="00CF15EA"/>
    <w:rsid w:val="00E55C29"/>
    <w:rsid w:val="00E84C74"/>
    <w:rsid w:val="00EA6A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CFE385A"/>
  <w14:defaultImageDpi w14:val="300"/>
  <w15:docId w15:val="{F18F95D2-540F-4740-9849-623B88B3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_Док"/>
    <w:basedOn w:val="a1"/>
    <w:link w:val="aff9"/>
    <w:qFormat/>
    <w:rsid w:val="005343C9"/>
    <w:pPr>
      <w:spacing w:after="160" w:line="360" w:lineRule="auto"/>
      <w:jc w:val="both"/>
    </w:pPr>
    <w:rPr>
      <w:rFonts w:ascii="Times New Roman" w:eastAsiaTheme="minorHAnsi" w:hAnsi="Times New Roman" w:cs="Times New Roman"/>
      <w:sz w:val="28"/>
      <w:szCs w:val="28"/>
      <w:lang w:val="ru-RU"/>
    </w:rPr>
  </w:style>
  <w:style w:type="character" w:customStyle="1" w:styleId="aff9">
    <w:name w:val="Заголовок_Док Знак"/>
    <w:basedOn w:val="a2"/>
    <w:link w:val="aff8"/>
    <w:rsid w:val="005343C9"/>
    <w:rPr>
      <w:rFonts w:ascii="Times New Roman" w:eastAsiaTheme="minorHAnsi" w:hAnsi="Times New Roman" w:cs="Times New Roman"/>
      <w:sz w:val="28"/>
      <w:szCs w:val="28"/>
      <w:lang w:val="ru-RU"/>
    </w:rPr>
  </w:style>
  <w:style w:type="table" w:styleId="14">
    <w:name w:val="Plain Table 1"/>
    <w:basedOn w:val="a3"/>
    <w:uiPriority w:val="41"/>
    <w:rsid w:val="00CA0293"/>
    <w:pPr>
      <w:spacing w:after="0" w:line="240" w:lineRule="auto"/>
    </w:pPr>
    <w:rPr>
      <w:rFonts w:eastAsiaTheme="minorHAnsi"/>
      <w:lang w:val="ru-RU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299953-9103-4EA4-9411-FC94B2F7C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186</Words>
  <Characters>1063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7</cp:revision>
  <dcterms:created xsi:type="dcterms:W3CDTF">2026-09-22T10:55:00Z</dcterms:created>
  <dcterms:modified xsi:type="dcterms:W3CDTF">2026-09-22T11:52:00Z</dcterms:modified>
  <cp:category/>
</cp:coreProperties>
</file>